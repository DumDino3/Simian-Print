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E4E525" w14:textId="77777777" w:rsidR="00626866" w:rsidRPr="00461D8D" w:rsidRDefault="00626866" w:rsidP="00626866">
      <w:pPr>
        <w:pStyle w:val="Heading1"/>
        <w:rPr>
          <w:rFonts w:cstheme="majorHAnsi"/>
          <w:b w:val="0"/>
          <w:bCs w:val="0"/>
          <w:color w:val="auto"/>
          <w:sz w:val="18"/>
          <w:szCs w:val="18"/>
        </w:rPr>
      </w:pPr>
      <w:r w:rsidRPr="00461D8D">
        <w:rPr>
          <w:rFonts w:cstheme="majorHAnsi"/>
          <w:b w:val="0"/>
          <w:bCs w:val="0"/>
          <w:color w:val="auto"/>
          <w:sz w:val="18"/>
          <w:szCs w:val="18"/>
        </w:rPr>
        <w:t>Authored by: Tran Quang Hieu – s3979597</w:t>
      </w:r>
    </w:p>
    <w:p w14:paraId="5F37A411" w14:textId="77777777" w:rsidR="00626866" w:rsidRPr="00461D8D" w:rsidRDefault="00626866" w:rsidP="00626866">
      <w:pPr>
        <w:rPr>
          <w:rFonts w:asciiTheme="majorHAnsi" w:hAnsiTheme="majorHAnsi" w:cstheme="majorHAnsi"/>
          <w:sz w:val="18"/>
          <w:szCs w:val="18"/>
        </w:rPr>
      </w:pPr>
      <w:r w:rsidRPr="00461D8D">
        <w:rPr>
          <w:rFonts w:asciiTheme="majorHAnsi" w:hAnsiTheme="majorHAnsi" w:cstheme="majorHAnsi"/>
          <w:sz w:val="18"/>
          <w:szCs w:val="18"/>
        </w:rPr>
        <w:t>Advised by: Ms. Agnieszka Kiejziewicz</w:t>
      </w:r>
    </w:p>
    <w:p w14:paraId="749E0207" w14:textId="77777777" w:rsidR="00626866" w:rsidRPr="00461D8D" w:rsidRDefault="00626866" w:rsidP="00626866">
      <w:pPr>
        <w:spacing w:after="0"/>
        <w:jc w:val="center"/>
        <w:rPr>
          <w:rFonts w:asciiTheme="majorHAnsi" w:hAnsiTheme="majorHAnsi" w:cstheme="majorHAnsi"/>
          <w:b/>
          <w:bCs/>
          <w:sz w:val="24"/>
          <w:szCs w:val="24"/>
        </w:rPr>
      </w:pPr>
      <w:r w:rsidRPr="00461D8D">
        <w:rPr>
          <w:rFonts w:asciiTheme="majorHAnsi" w:hAnsiTheme="majorHAnsi" w:cstheme="majorHAnsi"/>
          <w:b/>
          <w:bCs/>
          <w:sz w:val="24"/>
          <w:szCs w:val="24"/>
        </w:rPr>
        <w:t>GD6 CAPSTONE PROJECT</w:t>
      </w:r>
    </w:p>
    <w:p w14:paraId="6CC0CF49" w14:textId="2AA09873" w:rsidR="00626866" w:rsidRPr="00461D8D" w:rsidRDefault="000A03DC" w:rsidP="00626866">
      <w:pPr>
        <w:jc w:val="center"/>
        <w:rPr>
          <w:rFonts w:asciiTheme="majorHAnsi" w:hAnsiTheme="majorHAnsi" w:cstheme="majorHAnsi"/>
          <w:b/>
          <w:bCs/>
          <w:sz w:val="40"/>
          <w:szCs w:val="40"/>
        </w:rPr>
      </w:pPr>
      <w:r w:rsidRPr="00461D8D">
        <w:rPr>
          <w:rFonts w:asciiTheme="majorHAnsi" w:hAnsiTheme="majorHAnsi" w:cstheme="majorHAnsi"/>
          <w:b/>
          <w:bCs/>
          <w:sz w:val="40"/>
          <w:szCs w:val="40"/>
        </w:rPr>
        <w:t>PRODUCTION PLAN: SIMIAN PRINT</w:t>
      </w:r>
    </w:p>
    <w:p w14:paraId="5BB1C027" w14:textId="58CE9F4D" w:rsidR="00694C88" w:rsidRPr="00461D8D" w:rsidRDefault="000A03DC">
      <w:pPr>
        <w:pStyle w:val="Heading2"/>
        <w:rPr>
          <w:rFonts w:cstheme="majorHAnsi"/>
          <w:color w:val="auto"/>
          <w:sz w:val="32"/>
          <w:szCs w:val="32"/>
        </w:rPr>
      </w:pPr>
      <w:r w:rsidRPr="00461D8D">
        <w:rPr>
          <w:rFonts w:cstheme="majorHAnsi"/>
          <w:color w:val="auto"/>
          <w:sz w:val="32"/>
          <w:szCs w:val="32"/>
        </w:rPr>
        <w:t>INTRODUCTION</w:t>
      </w:r>
    </w:p>
    <w:p w14:paraId="3E17497F" w14:textId="5B92EA85" w:rsidR="00340EA2" w:rsidRPr="00461D8D" w:rsidRDefault="00626866" w:rsidP="00340EA2">
      <w:pPr>
        <w:rPr>
          <w:rFonts w:asciiTheme="majorHAnsi" w:hAnsiTheme="majorHAnsi" w:cstheme="majorHAnsi"/>
        </w:rPr>
      </w:pPr>
      <w:r w:rsidRPr="00461D8D">
        <w:rPr>
          <w:rFonts w:asciiTheme="majorHAnsi" w:hAnsiTheme="majorHAnsi" w:cstheme="majorHAnsi"/>
        </w:rPr>
        <w:t>“Simian Print” is s</w:t>
      </w:r>
      <w:r w:rsidR="00340EA2" w:rsidRPr="00461D8D">
        <w:rPr>
          <w:rFonts w:asciiTheme="majorHAnsi" w:hAnsiTheme="majorHAnsi" w:cstheme="majorHAnsi"/>
        </w:rPr>
        <w:t>et in a claustrophobic, vertical, post</w:t>
      </w:r>
      <w:r w:rsidR="00CF53FB" w:rsidRPr="00461D8D">
        <w:rPr>
          <w:rFonts w:asciiTheme="majorHAnsi" w:hAnsiTheme="majorHAnsi" w:cstheme="majorHAnsi"/>
        </w:rPr>
        <w:t>-</w:t>
      </w:r>
      <w:r w:rsidR="00340EA2" w:rsidRPr="00461D8D">
        <w:rPr>
          <w:rFonts w:asciiTheme="majorHAnsi" w:hAnsiTheme="majorHAnsi" w:cstheme="majorHAnsi"/>
        </w:rPr>
        <w:t xml:space="preserve">apocalyptic and </w:t>
      </w:r>
      <w:r w:rsidR="00CF53FB" w:rsidRPr="00461D8D">
        <w:rPr>
          <w:rFonts w:asciiTheme="majorHAnsi" w:hAnsiTheme="majorHAnsi" w:cstheme="majorHAnsi"/>
        </w:rPr>
        <w:t>neo-urban</w:t>
      </w:r>
      <w:r w:rsidR="00340EA2" w:rsidRPr="00461D8D">
        <w:rPr>
          <w:rFonts w:asciiTheme="majorHAnsi" w:hAnsiTheme="majorHAnsi" w:cstheme="majorHAnsi"/>
        </w:rPr>
        <w:t xml:space="preserve"> city inspired by Kowloon Walled City.</w:t>
      </w:r>
    </w:p>
    <w:p w14:paraId="18E19BED" w14:textId="67E7F92A" w:rsidR="00340EA2" w:rsidRPr="00461D8D" w:rsidRDefault="00340EA2" w:rsidP="00340EA2">
      <w:pPr>
        <w:rPr>
          <w:rFonts w:asciiTheme="majorHAnsi" w:hAnsiTheme="majorHAnsi" w:cstheme="majorHAnsi"/>
        </w:rPr>
      </w:pPr>
      <w:r w:rsidRPr="00461D8D">
        <w:rPr>
          <w:rFonts w:asciiTheme="majorHAnsi" w:hAnsiTheme="majorHAnsi" w:cstheme="majorHAnsi"/>
        </w:rPr>
        <w:t xml:space="preserve">You play as a </w:t>
      </w:r>
      <w:r w:rsidR="008740C2" w:rsidRPr="00461D8D">
        <w:rPr>
          <w:rFonts w:asciiTheme="majorHAnsi" w:hAnsiTheme="majorHAnsi" w:cstheme="majorHAnsi"/>
        </w:rPr>
        <w:t>M</w:t>
      </w:r>
      <w:r w:rsidRPr="00461D8D">
        <w:rPr>
          <w:rFonts w:asciiTheme="majorHAnsi" w:hAnsiTheme="majorHAnsi" w:cstheme="majorHAnsi"/>
        </w:rPr>
        <w:t xml:space="preserve">other </w:t>
      </w:r>
      <w:r w:rsidR="008740C2" w:rsidRPr="00461D8D">
        <w:rPr>
          <w:rFonts w:asciiTheme="majorHAnsi" w:hAnsiTheme="majorHAnsi" w:cstheme="majorHAnsi"/>
        </w:rPr>
        <w:t>M</w:t>
      </w:r>
      <w:r w:rsidRPr="00461D8D">
        <w:rPr>
          <w:rFonts w:asciiTheme="majorHAnsi" w:hAnsiTheme="majorHAnsi" w:cstheme="majorHAnsi"/>
        </w:rPr>
        <w:t xml:space="preserve">onkey nurturing an AI </w:t>
      </w:r>
      <w:r w:rsidR="008740C2" w:rsidRPr="00461D8D">
        <w:rPr>
          <w:rFonts w:asciiTheme="majorHAnsi" w:hAnsiTheme="majorHAnsi" w:cstheme="majorHAnsi"/>
        </w:rPr>
        <w:t>R</w:t>
      </w:r>
      <w:r w:rsidRPr="00461D8D">
        <w:rPr>
          <w:rFonts w:asciiTheme="majorHAnsi" w:hAnsiTheme="majorHAnsi" w:cstheme="majorHAnsi"/>
        </w:rPr>
        <w:t>obot</w:t>
      </w:r>
      <w:r w:rsidR="008740C2" w:rsidRPr="00461D8D">
        <w:rPr>
          <w:rFonts w:asciiTheme="majorHAnsi" w:hAnsiTheme="majorHAnsi" w:cstheme="majorHAnsi"/>
        </w:rPr>
        <w:t xml:space="preserve"> Child companion, whom</w:t>
      </w:r>
      <w:r w:rsidRPr="00461D8D">
        <w:rPr>
          <w:rFonts w:asciiTheme="majorHAnsi" w:hAnsiTheme="majorHAnsi" w:cstheme="majorHAnsi"/>
        </w:rPr>
        <w:t xml:space="preserve"> she believes is her lost child. To survive, you must observe NPC (e.g., humans, other creatures) routines and interact with the environment to steal batteries for the child robot and find food for yourself.</w:t>
      </w:r>
    </w:p>
    <w:p w14:paraId="5CB4DE28" w14:textId="20117211" w:rsidR="00DD1AA0" w:rsidRPr="00461D8D" w:rsidRDefault="00340EA2" w:rsidP="00DD1AA0">
      <w:pPr>
        <w:rPr>
          <w:rFonts w:asciiTheme="majorHAnsi" w:hAnsiTheme="majorHAnsi" w:cstheme="majorHAnsi"/>
        </w:rPr>
      </w:pPr>
      <w:r w:rsidRPr="00461D8D">
        <w:rPr>
          <w:rFonts w:asciiTheme="majorHAnsi" w:hAnsiTheme="majorHAnsi" w:cstheme="majorHAnsi"/>
        </w:rPr>
        <w:t>As their bond evolves, the game gradually reveals its themes: longing for meaningful connection, adaptation in a shifting world, the persistence of motherhood, and learning to embrace the present over the past</w:t>
      </w:r>
      <w:r w:rsidR="00DD1AA0" w:rsidRPr="00461D8D">
        <w:rPr>
          <w:rFonts w:asciiTheme="majorHAnsi" w:hAnsiTheme="majorHAnsi" w:cstheme="majorHAnsi"/>
        </w:rPr>
        <w:t>.</w:t>
      </w:r>
    </w:p>
    <w:p w14:paraId="0284A7E6" w14:textId="494D1813" w:rsidR="00340EA2" w:rsidRPr="00461D8D" w:rsidRDefault="00461D8D" w:rsidP="006C121E">
      <w:pPr>
        <w:rPr>
          <w:rFonts w:asciiTheme="majorHAnsi" w:hAnsiTheme="majorHAnsi" w:cstheme="majorHAnsi"/>
        </w:rPr>
      </w:pPr>
      <w:r w:rsidRPr="00461D8D">
        <w:rPr>
          <w:rFonts w:asciiTheme="majorHAnsi" w:hAnsiTheme="majorHAnsi" w:cstheme="majorHAnsi"/>
          <w:b/>
          <w:bCs/>
        </w:rPr>
        <w:t>Format:</w:t>
      </w:r>
      <w:r w:rsidRPr="00461D8D">
        <w:rPr>
          <w:rFonts w:asciiTheme="majorHAnsi" w:hAnsiTheme="majorHAnsi" w:cstheme="majorHAnsi"/>
        </w:rPr>
        <w:br/>
        <w:t>- Single-player</w:t>
      </w:r>
      <w:r w:rsidRPr="00461D8D">
        <w:rPr>
          <w:rFonts w:asciiTheme="majorHAnsi" w:hAnsiTheme="majorHAnsi" w:cstheme="majorHAnsi"/>
        </w:rPr>
        <w:br/>
        <w:t>- 30–45 min playtime</w:t>
      </w:r>
      <w:r w:rsidRPr="00461D8D">
        <w:rPr>
          <w:rFonts w:asciiTheme="majorHAnsi" w:hAnsiTheme="majorHAnsi" w:cstheme="majorHAnsi"/>
        </w:rPr>
        <w:br/>
        <w:t>-</w:t>
      </w:r>
      <w:r w:rsidR="00340EA2" w:rsidRPr="00461D8D">
        <w:rPr>
          <w:rFonts w:asciiTheme="majorHAnsi" w:hAnsiTheme="majorHAnsi" w:cstheme="majorHAnsi"/>
        </w:rPr>
        <w:t xml:space="preserve"> 3D rendered</w:t>
      </w:r>
      <w:r w:rsidRPr="00461D8D">
        <w:rPr>
          <w:rFonts w:asciiTheme="majorHAnsi" w:hAnsiTheme="majorHAnsi" w:cstheme="majorHAnsi"/>
        </w:rPr>
        <w:t xml:space="preserve"> 2.5D vertical stealth-platformer</w:t>
      </w:r>
      <w:r w:rsidRPr="00461D8D">
        <w:rPr>
          <w:rFonts w:asciiTheme="majorHAnsi" w:hAnsiTheme="majorHAnsi" w:cstheme="majorHAnsi"/>
        </w:rPr>
        <w:br/>
        <w:t>- Built in Unity 2022.3.62f1</w:t>
      </w:r>
      <w:r w:rsidRPr="00461D8D">
        <w:rPr>
          <w:rFonts w:asciiTheme="majorHAnsi" w:hAnsiTheme="majorHAnsi" w:cstheme="majorHAnsi"/>
        </w:rPr>
        <w:br/>
      </w:r>
      <w:r w:rsidRPr="00461D8D">
        <w:rPr>
          <w:rFonts w:asciiTheme="majorHAnsi" w:hAnsiTheme="majorHAnsi" w:cstheme="majorHAnsi"/>
        </w:rPr>
        <w:br/>
      </w:r>
      <w:r w:rsidRPr="00461D8D">
        <w:rPr>
          <w:rFonts w:asciiTheme="majorHAnsi" w:hAnsiTheme="majorHAnsi" w:cstheme="majorHAnsi"/>
          <w:b/>
          <w:bCs/>
        </w:rPr>
        <w:t>Design Questions:</w:t>
      </w:r>
      <w:r w:rsidRPr="00461D8D">
        <w:rPr>
          <w:rFonts w:asciiTheme="majorHAnsi" w:hAnsiTheme="majorHAnsi" w:cstheme="majorHAnsi"/>
        </w:rPr>
        <w:br/>
        <w:t>- Can fast movement be used as a stealth mechanic instead of hiding?</w:t>
      </w:r>
      <w:r w:rsidRPr="00461D8D">
        <w:rPr>
          <w:rFonts w:asciiTheme="majorHAnsi" w:hAnsiTheme="majorHAnsi" w:cstheme="majorHAnsi"/>
        </w:rPr>
        <w:br/>
        <w:t>- Can a player form emotional investment in a nonverbal AI companion</w:t>
      </w:r>
      <w:r w:rsidR="00340EA2" w:rsidRPr="00461D8D">
        <w:rPr>
          <w:rFonts w:asciiTheme="majorHAnsi" w:hAnsiTheme="majorHAnsi" w:cstheme="majorHAnsi"/>
        </w:rPr>
        <w:t xml:space="preserve"> and other</w:t>
      </w:r>
      <w:r w:rsidRPr="00461D8D">
        <w:rPr>
          <w:rFonts w:asciiTheme="majorHAnsi" w:hAnsiTheme="majorHAnsi" w:cstheme="majorHAnsi"/>
        </w:rPr>
        <w:t xml:space="preserve"> through action alone?</w:t>
      </w:r>
      <w:r w:rsidRPr="00461D8D">
        <w:rPr>
          <w:rFonts w:asciiTheme="majorHAnsi" w:hAnsiTheme="majorHAnsi" w:cstheme="majorHAnsi"/>
        </w:rPr>
        <w:br/>
        <w:t>- What is the minimum environmental design needed to convey timing and spatial logic for stealth planning?</w:t>
      </w:r>
      <w:r w:rsidR="006C121E" w:rsidRPr="00461D8D">
        <w:rPr>
          <w:rFonts w:asciiTheme="majorHAnsi" w:hAnsiTheme="majorHAnsi" w:cstheme="majorHAnsi"/>
        </w:rPr>
        <w:br/>
        <w:t xml:space="preserve">- </w:t>
      </w:r>
      <w:r w:rsidR="00340EA2" w:rsidRPr="00461D8D">
        <w:rPr>
          <w:rFonts w:asciiTheme="majorHAnsi" w:hAnsiTheme="majorHAnsi" w:cstheme="majorHAnsi"/>
        </w:rPr>
        <w:t>How to design a fictional world that is interesting to observe?</w:t>
      </w:r>
    </w:p>
    <w:p w14:paraId="5ADFBBA4" w14:textId="0834549C" w:rsidR="00340EA2" w:rsidRPr="00461D8D" w:rsidRDefault="00461D8D" w:rsidP="00340EA2">
      <w:pPr>
        <w:rPr>
          <w:rFonts w:asciiTheme="majorHAnsi" w:hAnsiTheme="majorHAnsi" w:cstheme="majorHAnsi"/>
        </w:rPr>
      </w:pPr>
      <w:r w:rsidRPr="00461D8D">
        <w:rPr>
          <w:rFonts w:asciiTheme="majorHAnsi" w:hAnsiTheme="majorHAnsi" w:cstheme="majorHAnsi"/>
          <w:b/>
          <w:bCs/>
        </w:rPr>
        <w:t>Prototype Scope:</w:t>
      </w:r>
      <w:r w:rsidRPr="00461D8D">
        <w:rPr>
          <w:rFonts w:asciiTheme="majorHAnsi" w:hAnsiTheme="majorHAnsi" w:cstheme="majorHAnsi"/>
        </w:rPr>
        <w:br/>
      </w:r>
      <w:r w:rsidR="00CF53FB" w:rsidRPr="00461D8D">
        <w:rPr>
          <w:rFonts w:asciiTheme="majorHAnsi" w:hAnsiTheme="majorHAnsi" w:cstheme="majorHAnsi"/>
          <w:u w:val="single"/>
        </w:rPr>
        <w:t>Premise</w:t>
      </w:r>
      <w:r w:rsidR="00340EA2" w:rsidRPr="00461D8D">
        <w:rPr>
          <w:rFonts w:asciiTheme="majorHAnsi" w:hAnsiTheme="majorHAnsi" w:cstheme="majorHAnsi"/>
          <w:u w:val="single"/>
        </w:rPr>
        <w:t>:</w:t>
      </w:r>
    </w:p>
    <w:p w14:paraId="6DFCB9DE" w14:textId="54547B2D" w:rsidR="00340EA2" w:rsidRPr="00461D8D" w:rsidRDefault="00CF53FB" w:rsidP="00340EA2">
      <w:pPr>
        <w:pStyle w:val="ListParagraph"/>
        <w:numPr>
          <w:ilvl w:val="0"/>
          <w:numId w:val="12"/>
        </w:numPr>
        <w:rPr>
          <w:rFonts w:asciiTheme="majorHAnsi" w:hAnsiTheme="majorHAnsi" w:cstheme="majorHAnsi"/>
        </w:rPr>
      </w:pPr>
      <w:r w:rsidRPr="00461D8D">
        <w:rPr>
          <w:rFonts w:asciiTheme="majorHAnsi" w:hAnsiTheme="majorHAnsi" w:cstheme="majorHAnsi"/>
        </w:rPr>
        <w:t>You will be set</w:t>
      </w:r>
      <w:r w:rsidR="00340EA2" w:rsidRPr="00461D8D">
        <w:rPr>
          <w:rFonts w:asciiTheme="majorHAnsi" w:hAnsiTheme="majorHAnsi" w:cstheme="majorHAnsi"/>
        </w:rPr>
        <w:t xml:space="preserve"> in a </w:t>
      </w:r>
      <w:r w:rsidR="00DD1AA0" w:rsidRPr="00461D8D">
        <w:rPr>
          <w:rFonts w:asciiTheme="majorHAnsi" w:hAnsiTheme="majorHAnsi" w:cstheme="majorHAnsi"/>
        </w:rPr>
        <w:t>middle-class</w:t>
      </w:r>
      <w:r w:rsidR="00340EA2" w:rsidRPr="00461D8D">
        <w:rPr>
          <w:rFonts w:asciiTheme="majorHAnsi" w:hAnsiTheme="majorHAnsi" w:cstheme="majorHAnsi"/>
        </w:rPr>
        <w:t xml:space="preserve"> household </w:t>
      </w:r>
      <w:r w:rsidRPr="00461D8D">
        <w:rPr>
          <w:rFonts w:asciiTheme="majorHAnsi" w:hAnsiTheme="majorHAnsi" w:cstheme="majorHAnsi"/>
        </w:rPr>
        <w:t xml:space="preserve">consisting of a single father and his daughter. They own two floors of </w:t>
      </w:r>
      <w:r w:rsidR="00DD1AA0" w:rsidRPr="00461D8D">
        <w:rPr>
          <w:rFonts w:asciiTheme="majorHAnsi" w:hAnsiTheme="majorHAnsi" w:cstheme="majorHAnsi"/>
        </w:rPr>
        <w:t>a</w:t>
      </w:r>
      <w:r w:rsidRPr="00461D8D">
        <w:rPr>
          <w:rFonts w:asciiTheme="majorHAnsi" w:hAnsiTheme="majorHAnsi" w:cstheme="majorHAnsi"/>
        </w:rPr>
        <w:t xml:space="preserve"> living complex, the lower floor is for living, and the upper floor is renovated to become a factory.</w:t>
      </w:r>
    </w:p>
    <w:p w14:paraId="107C4446" w14:textId="199D2850" w:rsidR="00CF53FB" w:rsidRPr="00461D8D" w:rsidRDefault="00CF53FB" w:rsidP="00340EA2">
      <w:pPr>
        <w:pStyle w:val="ListParagraph"/>
        <w:numPr>
          <w:ilvl w:val="0"/>
          <w:numId w:val="12"/>
        </w:numPr>
        <w:rPr>
          <w:rFonts w:asciiTheme="majorHAnsi" w:hAnsiTheme="majorHAnsi" w:cstheme="majorHAnsi"/>
        </w:rPr>
      </w:pPr>
      <w:r w:rsidRPr="00461D8D">
        <w:rPr>
          <w:rFonts w:asciiTheme="majorHAnsi" w:hAnsiTheme="majorHAnsi" w:cstheme="majorHAnsi"/>
        </w:rPr>
        <w:t>Learn their routine, pinpoint obtainable food cans and battery. Find enough to survive for 2 days to win.</w:t>
      </w:r>
    </w:p>
    <w:p w14:paraId="13AD8B3A" w14:textId="595D778D" w:rsidR="00CF53FB" w:rsidRPr="00461D8D" w:rsidRDefault="00340EA2" w:rsidP="00CF53FB">
      <w:pPr>
        <w:rPr>
          <w:rFonts w:asciiTheme="majorHAnsi" w:hAnsiTheme="majorHAnsi" w:cstheme="majorHAnsi"/>
          <w:noProof/>
        </w:rPr>
      </w:pPr>
      <w:r w:rsidRPr="00461D8D">
        <w:rPr>
          <w:rFonts w:asciiTheme="majorHAnsi" w:hAnsiTheme="majorHAnsi" w:cstheme="majorHAnsi"/>
          <w:u w:val="single"/>
        </w:rPr>
        <w:lastRenderedPageBreak/>
        <w:t>Level:</w:t>
      </w:r>
      <w:r w:rsidR="00CF53FB" w:rsidRPr="00461D8D">
        <w:rPr>
          <w:rFonts w:asciiTheme="majorHAnsi" w:hAnsiTheme="majorHAnsi" w:cstheme="majorHAnsi"/>
        </w:rPr>
        <w:t xml:space="preserve"> 2 </w:t>
      </w:r>
      <w:r w:rsidR="00DD1AA0" w:rsidRPr="00461D8D">
        <w:rPr>
          <w:rFonts w:asciiTheme="majorHAnsi" w:hAnsiTheme="majorHAnsi" w:cstheme="majorHAnsi"/>
        </w:rPr>
        <w:t>areas</w:t>
      </w:r>
      <w:r w:rsidR="00CF53FB" w:rsidRPr="00461D8D">
        <w:rPr>
          <w:rFonts w:asciiTheme="majorHAnsi" w:hAnsiTheme="majorHAnsi" w:cstheme="majorHAnsi"/>
        </w:rPr>
        <w:t xml:space="preserve"> stacked on each other</w:t>
      </w:r>
      <w:r w:rsidR="00DD1AA0" w:rsidRPr="00461D8D">
        <w:rPr>
          <w:rFonts w:asciiTheme="majorHAnsi" w:hAnsiTheme="majorHAnsi" w:cstheme="majorHAnsi"/>
        </w:rPr>
        <w:t xml:space="preserve"> with</w:t>
      </w:r>
      <w:r w:rsidR="00CF53FB" w:rsidRPr="00461D8D">
        <w:rPr>
          <w:rFonts w:asciiTheme="majorHAnsi" w:hAnsiTheme="majorHAnsi" w:cstheme="majorHAnsi"/>
        </w:rPr>
        <w:t xml:space="preserve"> NPCs</w:t>
      </w:r>
      <w:r w:rsidR="00DD1AA0" w:rsidRPr="00461D8D">
        <w:rPr>
          <w:rFonts w:asciiTheme="majorHAnsi" w:hAnsiTheme="majorHAnsi" w:cstheme="majorHAnsi"/>
        </w:rPr>
        <w:t xml:space="preserve">, </w:t>
      </w:r>
      <w:r w:rsidR="00CF53FB" w:rsidRPr="00461D8D">
        <w:rPr>
          <w:rFonts w:asciiTheme="majorHAnsi" w:hAnsiTheme="majorHAnsi" w:cstheme="majorHAnsi"/>
        </w:rPr>
        <w:t>obstacles</w:t>
      </w:r>
      <w:r w:rsidR="00DD1AA0" w:rsidRPr="00461D8D">
        <w:rPr>
          <w:rFonts w:asciiTheme="majorHAnsi" w:hAnsiTheme="majorHAnsi" w:cstheme="majorHAnsi"/>
        </w:rPr>
        <w:t xml:space="preserve"> and interactable objects</w:t>
      </w:r>
      <w:r w:rsidR="00CF53FB" w:rsidRPr="00461D8D">
        <w:rPr>
          <w:rFonts w:asciiTheme="majorHAnsi" w:hAnsiTheme="majorHAnsi" w:cstheme="majorHAnsi"/>
        </w:rPr>
        <w:t xml:space="preserve"> </w:t>
      </w:r>
      <w:r w:rsidR="00DD1AA0" w:rsidRPr="00461D8D">
        <w:rPr>
          <w:rFonts w:asciiTheme="majorHAnsi" w:hAnsiTheme="majorHAnsi" w:cstheme="majorHAnsi"/>
        </w:rPr>
        <w:t>that will</w:t>
      </w:r>
      <w:r w:rsidR="00CF53FB" w:rsidRPr="00461D8D">
        <w:rPr>
          <w:rFonts w:asciiTheme="majorHAnsi" w:hAnsiTheme="majorHAnsi" w:cstheme="majorHAnsi"/>
        </w:rPr>
        <w:t xml:space="preserve"> change or move around depending on </w:t>
      </w:r>
      <w:r w:rsidR="00DD1AA0" w:rsidRPr="00461D8D">
        <w:rPr>
          <w:rFonts w:asciiTheme="majorHAnsi" w:hAnsiTheme="majorHAnsi" w:cstheme="majorHAnsi"/>
        </w:rPr>
        <w:t>whether</w:t>
      </w:r>
      <w:r w:rsidR="00CF53FB" w:rsidRPr="00461D8D">
        <w:rPr>
          <w:rFonts w:asciiTheme="majorHAnsi" w:hAnsiTheme="majorHAnsi" w:cstheme="majorHAnsi"/>
        </w:rPr>
        <w:t xml:space="preserve"> it is day or night.</w:t>
      </w:r>
    </w:p>
    <w:p w14:paraId="1A5C1E55" w14:textId="09E57DF4" w:rsidR="00CF53FB" w:rsidRPr="00461D8D" w:rsidRDefault="00CF53FB" w:rsidP="00CF53FB">
      <w:pPr>
        <w:jc w:val="center"/>
        <w:rPr>
          <w:rFonts w:asciiTheme="majorHAnsi" w:hAnsiTheme="majorHAnsi" w:cstheme="majorHAnsi"/>
        </w:rPr>
      </w:pPr>
    </w:p>
    <w:p w14:paraId="6707BEE0" w14:textId="30E0B0ED" w:rsidR="00CF53FB" w:rsidRPr="00461D8D" w:rsidRDefault="00CF53FB" w:rsidP="00CF53FB">
      <w:pPr>
        <w:jc w:val="center"/>
        <w:rPr>
          <w:rFonts w:asciiTheme="majorHAnsi" w:hAnsiTheme="majorHAnsi" w:cstheme="majorHAnsi"/>
        </w:rPr>
      </w:pPr>
      <w:r w:rsidRPr="00461D8D">
        <w:rPr>
          <w:rFonts w:asciiTheme="majorHAnsi" w:hAnsiTheme="majorHAnsi" w:cstheme="majorHAnsi"/>
        </w:rPr>
        <w:t>Example map layout (not final)</w:t>
      </w:r>
    </w:p>
    <w:p w14:paraId="6B9DDA7E" w14:textId="77777777" w:rsidR="00DD1AA0" w:rsidRPr="00461D8D" w:rsidRDefault="00CF53FB" w:rsidP="00340EA2">
      <w:pPr>
        <w:rPr>
          <w:rFonts w:asciiTheme="majorHAnsi" w:hAnsiTheme="majorHAnsi" w:cstheme="majorHAnsi"/>
        </w:rPr>
      </w:pPr>
      <w:r w:rsidRPr="00461D8D">
        <w:rPr>
          <w:rFonts w:asciiTheme="majorHAnsi" w:hAnsiTheme="majorHAnsi" w:cstheme="majorHAnsi"/>
          <w:u w:val="single"/>
        </w:rPr>
        <w:t>NPC</w:t>
      </w:r>
      <w:r w:rsidR="00DD1AA0" w:rsidRPr="00461D8D">
        <w:rPr>
          <w:rFonts w:asciiTheme="majorHAnsi" w:hAnsiTheme="majorHAnsi" w:cstheme="majorHAnsi"/>
          <w:u w:val="single"/>
        </w:rPr>
        <w:t>s</w:t>
      </w:r>
      <w:r w:rsidRPr="00461D8D">
        <w:rPr>
          <w:rFonts w:asciiTheme="majorHAnsi" w:hAnsiTheme="majorHAnsi" w:cstheme="majorHAnsi"/>
          <w:u w:val="single"/>
        </w:rPr>
        <w:t>:</w:t>
      </w:r>
      <w:r w:rsidRPr="00461D8D">
        <w:rPr>
          <w:rFonts w:asciiTheme="majorHAnsi" w:hAnsiTheme="majorHAnsi" w:cstheme="majorHAnsi"/>
        </w:rPr>
        <w:t xml:space="preserve"> 3 NPCs with semi-scripted routines, the father, the daughter, and the night guard.</w:t>
      </w:r>
    </w:p>
    <w:p w14:paraId="6CF9D52A" w14:textId="77777777" w:rsidR="00DD1AA0" w:rsidRPr="00461D8D" w:rsidRDefault="00DD1AA0" w:rsidP="00340EA2">
      <w:pPr>
        <w:rPr>
          <w:rFonts w:asciiTheme="majorHAnsi" w:hAnsiTheme="majorHAnsi" w:cstheme="majorHAnsi"/>
          <w:u w:val="single"/>
        </w:rPr>
      </w:pPr>
      <w:r w:rsidRPr="00461D8D">
        <w:rPr>
          <w:rFonts w:asciiTheme="majorHAnsi" w:hAnsiTheme="majorHAnsi" w:cstheme="majorHAnsi"/>
          <w:u w:val="single"/>
        </w:rPr>
        <w:t xml:space="preserve">Obstacles and interactables: </w:t>
      </w:r>
    </w:p>
    <w:p w14:paraId="71F5E72B" w14:textId="48FB8B0C" w:rsidR="00DD1AA0" w:rsidRPr="00461D8D" w:rsidRDefault="00DD1AA0" w:rsidP="00DD1AA0">
      <w:pPr>
        <w:pStyle w:val="ListParagraph"/>
        <w:numPr>
          <w:ilvl w:val="0"/>
          <w:numId w:val="12"/>
        </w:numPr>
        <w:rPr>
          <w:rFonts w:asciiTheme="majorHAnsi" w:hAnsiTheme="majorHAnsi" w:cstheme="majorHAnsi"/>
        </w:rPr>
      </w:pPr>
      <w:r w:rsidRPr="00461D8D">
        <w:rPr>
          <w:rFonts w:asciiTheme="majorHAnsi" w:hAnsiTheme="majorHAnsi" w:cstheme="majorHAnsi"/>
        </w:rPr>
        <w:t>Obstacles includes locked doors, windows, and storage boxes as well cameras (eg: at night the factory door is locked and camera is on, watched by the night guard)</w:t>
      </w:r>
    </w:p>
    <w:p w14:paraId="4D25814B" w14:textId="0330BD3C" w:rsidR="00694C88" w:rsidRPr="00461D8D" w:rsidRDefault="006C121E" w:rsidP="00DD1AA0">
      <w:pPr>
        <w:pStyle w:val="ListParagraph"/>
        <w:numPr>
          <w:ilvl w:val="0"/>
          <w:numId w:val="12"/>
        </w:numPr>
        <w:rPr>
          <w:rFonts w:asciiTheme="majorHAnsi" w:hAnsiTheme="majorHAnsi" w:cstheme="majorHAnsi"/>
        </w:rPr>
      </w:pPr>
      <w:r w:rsidRPr="00461D8D">
        <w:rPr>
          <w:rFonts w:asciiTheme="majorHAnsi" w:hAnsiTheme="majorHAnsi" w:cstheme="majorHAnsi"/>
        </w:rPr>
        <w:t>Interactable will include ladders and handles that you can move around to setup navigation paths, and</w:t>
      </w:r>
      <w:r w:rsidR="00DD1AA0" w:rsidRPr="00461D8D">
        <w:rPr>
          <w:rFonts w:asciiTheme="majorHAnsi" w:hAnsiTheme="majorHAnsi" w:cstheme="majorHAnsi"/>
        </w:rPr>
        <w:t xml:space="preserve"> </w:t>
      </w:r>
      <w:r w:rsidR="00DD1AA0" w:rsidRPr="00461D8D">
        <w:rPr>
          <w:rFonts w:asciiTheme="majorHAnsi" w:hAnsiTheme="majorHAnsi" w:cstheme="majorHAnsi"/>
          <w:i/>
          <w:iCs/>
          <w:u w:val="single"/>
        </w:rPr>
        <w:t>may</w:t>
      </w:r>
      <w:r w:rsidR="00DD1AA0" w:rsidRPr="00461D8D">
        <w:rPr>
          <w:rFonts w:asciiTheme="majorHAnsi" w:hAnsiTheme="majorHAnsi" w:cstheme="majorHAnsi"/>
        </w:rPr>
        <w:t xml:space="preserve"> include</w:t>
      </w:r>
      <w:r w:rsidRPr="00461D8D">
        <w:rPr>
          <w:rFonts w:asciiTheme="majorHAnsi" w:hAnsiTheme="majorHAnsi" w:cstheme="majorHAnsi"/>
        </w:rPr>
        <w:t xml:space="preserve"> objects with scripted environmental effects </w:t>
      </w:r>
      <w:r w:rsidR="00DD1AA0" w:rsidRPr="00461D8D">
        <w:rPr>
          <w:rFonts w:asciiTheme="majorHAnsi" w:hAnsiTheme="majorHAnsi" w:cstheme="majorHAnsi"/>
        </w:rPr>
        <w:t>(eg:</w:t>
      </w:r>
      <w:r w:rsidRPr="00461D8D">
        <w:rPr>
          <w:rFonts w:asciiTheme="majorHAnsi" w:hAnsiTheme="majorHAnsi" w:cstheme="majorHAnsi"/>
        </w:rPr>
        <w:t xml:space="preserve"> the power outlet of one machine within the factory, unplugging it will temporarily change the environment).</w:t>
      </w:r>
    </w:p>
    <w:p w14:paraId="32DDEE04" w14:textId="6995708F" w:rsidR="00694C88" w:rsidRPr="00461D8D" w:rsidRDefault="000A03DC">
      <w:pPr>
        <w:pStyle w:val="Heading2"/>
        <w:rPr>
          <w:rFonts w:cstheme="majorHAnsi"/>
        </w:rPr>
      </w:pPr>
      <w:r w:rsidRPr="00461D8D">
        <w:rPr>
          <w:rFonts w:cstheme="majorHAnsi"/>
          <w:color w:val="auto"/>
          <w:sz w:val="32"/>
          <w:szCs w:val="32"/>
        </w:rPr>
        <w:t>SPECIFICATION</w:t>
      </w:r>
    </w:p>
    <w:p w14:paraId="0700EC25" w14:textId="77777777" w:rsidR="00694C88" w:rsidRPr="00461D8D" w:rsidRDefault="00461D8D">
      <w:pPr>
        <w:pStyle w:val="Heading3"/>
        <w:rPr>
          <w:rFonts w:cstheme="majorHAnsi"/>
          <w:color w:val="auto"/>
        </w:rPr>
      </w:pPr>
      <w:r w:rsidRPr="00461D8D">
        <w:rPr>
          <w:rFonts w:cstheme="majorHAnsi"/>
          <w:color w:val="auto"/>
        </w:rPr>
        <w:t>Logic</w:t>
      </w:r>
    </w:p>
    <w:p w14:paraId="49A4FFCC" w14:textId="5E96008B" w:rsidR="006C121E" w:rsidRPr="00461D8D" w:rsidRDefault="006C121E" w:rsidP="006C121E">
      <w:pPr>
        <w:pStyle w:val="ListParagraph"/>
        <w:numPr>
          <w:ilvl w:val="0"/>
          <w:numId w:val="12"/>
        </w:numPr>
        <w:rPr>
          <w:rFonts w:asciiTheme="majorHAnsi" w:hAnsiTheme="majorHAnsi" w:cstheme="majorHAnsi"/>
        </w:rPr>
      </w:pPr>
      <w:r w:rsidRPr="00461D8D">
        <w:rPr>
          <w:rFonts w:asciiTheme="majorHAnsi" w:hAnsiTheme="majorHAnsi" w:cstheme="majorHAnsi"/>
        </w:rPr>
        <w:t>To encourage fast movement instead of hiding</w:t>
      </w:r>
      <w:r w:rsidR="008740C2" w:rsidRPr="00461D8D">
        <w:rPr>
          <w:rFonts w:asciiTheme="majorHAnsi" w:hAnsiTheme="majorHAnsi" w:cstheme="majorHAnsi"/>
        </w:rPr>
        <w:t>, incorporate a stealth system where moving fast can avoid detection</w:t>
      </w:r>
      <w:r w:rsidRPr="00461D8D">
        <w:rPr>
          <w:rFonts w:asciiTheme="majorHAnsi" w:hAnsiTheme="majorHAnsi" w:cstheme="majorHAnsi"/>
        </w:rPr>
        <w:t>.</w:t>
      </w:r>
    </w:p>
    <w:p w14:paraId="35898034" w14:textId="03C61532" w:rsidR="006C121E" w:rsidRPr="00461D8D" w:rsidRDefault="006C121E" w:rsidP="006C121E">
      <w:pPr>
        <w:pStyle w:val="ListParagraph"/>
        <w:numPr>
          <w:ilvl w:val="0"/>
          <w:numId w:val="12"/>
        </w:numPr>
        <w:rPr>
          <w:rFonts w:asciiTheme="majorHAnsi" w:hAnsiTheme="majorHAnsi" w:cstheme="majorHAnsi"/>
        </w:rPr>
      </w:pPr>
      <w:r w:rsidRPr="00461D8D">
        <w:rPr>
          <w:rFonts w:asciiTheme="majorHAnsi" w:hAnsiTheme="majorHAnsi" w:cstheme="majorHAnsi"/>
        </w:rPr>
        <w:t>Include as much interaction between player and child as</w:t>
      </w:r>
      <w:r w:rsidR="008C03CA" w:rsidRPr="00461D8D">
        <w:rPr>
          <w:rFonts w:asciiTheme="majorHAnsi" w:hAnsiTheme="majorHAnsi" w:cstheme="majorHAnsi"/>
        </w:rPr>
        <w:t xml:space="preserve"> much as</w:t>
      </w:r>
      <w:r w:rsidRPr="00461D8D">
        <w:rPr>
          <w:rFonts w:asciiTheme="majorHAnsi" w:hAnsiTheme="majorHAnsi" w:cstheme="majorHAnsi"/>
        </w:rPr>
        <w:t xml:space="preserve"> possible</w:t>
      </w:r>
      <w:r w:rsidR="008740C2" w:rsidRPr="00461D8D">
        <w:rPr>
          <w:rFonts w:asciiTheme="majorHAnsi" w:hAnsiTheme="majorHAnsi" w:cstheme="majorHAnsi"/>
        </w:rPr>
        <w:t>, either through gameplay dynamic or scripted behaviors. This helps</w:t>
      </w:r>
      <w:r w:rsidRPr="00461D8D">
        <w:rPr>
          <w:rFonts w:asciiTheme="majorHAnsi" w:hAnsiTheme="majorHAnsi" w:cstheme="majorHAnsi"/>
        </w:rPr>
        <w:t xml:space="preserve"> </w:t>
      </w:r>
      <w:r w:rsidR="00626866" w:rsidRPr="00461D8D">
        <w:rPr>
          <w:rFonts w:asciiTheme="majorHAnsi" w:hAnsiTheme="majorHAnsi" w:cstheme="majorHAnsi"/>
        </w:rPr>
        <w:t>provide gameplay feedback and emotional connection to your companion.</w:t>
      </w:r>
    </w:p>
    <w:p w14:paraId="4E5C6957" w14:textId="7E31D7C2" w:rsidR="00626866" w:rsidRPr="00461D8D" w:rsidRDefault="008740C2" w:rsidP="006C121E">
      <w:pPr>
        <w:pStyle w:val="ListParagraph"/>
        <w:numPr>
          <w:ilvl w:val="0"/>
          <w:numId w:val="12"/>
        </w:numPr>
        <w:rPr>
          <w:rFonts w:asciiTheme="majorHAnsi" w:hAnsiTheme="majorHAnsi" w:cstheme="majorHAnsi"/>
        </w:rPr>
      </w:pPr>
      <w:r w:rsidRPr="00461D8D">
        <w:rPr>
          <w:rFonts w:asciiTheme="majorHAnsi" w:hAnsiTheme="majorHAnsi" w:cstheme="majorHAnsi"/>
        </w:rPr>
        <w:t>Design non-verbal storytelling and/or scripted cutscene featuring the Father and Daughter NPCs as well as the Mother Monkey character and Robot Child interactions to tell an emotional story.</w:t>
      </w:r>
    </w:p>
    <w:p w14:paraId="583414A7" w14:textId="2D4980B2" w:rsidR="008C03CA" w:rsidRPr="00461D8D" w:rsidRDefault="00461D8D" w:rsidP="008C03CA">
      <w:pPr>
        <w:pStyle w:val="Heading3"/>
        <w:rPr>
          <w:rFonts w:cstheme="majorHAnsi"/>
          <w:color w:val="auto"/>
        </w:rPr>
      </w:pPr>
      <w:r w:rsidRPr="00461D8D">
        <w:rPr>
          <w:rFonts w:cstheme="majorHAnsi"/>
          <w:color w:val="auto"/>
        </w:rPr>
        <w:t>Interaction</w:t>
      </w:r>
    </w:p>
    <w:p w14:paraId="5C316251" w14:textId="441DBBF4" w:rsidR="000A03DC" w:rsidRPr="00461D8D" w:rsidRDefault="000A03DC" w:rsidP="000A03DC">
      <w:pPr>
        <w:rPr>
          <w:rFonts w:asciiTheme="majorHAnsi" w:hAnsiTheme="majorHAnsi" w:cstheme="majorHAnsi"/>
        </w:rPr>
      </w:pPr>
    </w:p>
    <w:p w14:paraId="713E492A" w14:textId="43C885C8" w:rsidR="000A03DC" w:rsidRPr="007B5CC0" w:rsidRDefault="000A03DC" w:rsidP="007B5CC0">
      <w:pPr>
        <w:jc w:val="center"/>
        <w:rPr>
          <w:rFonts w:asciiTheme="majorHAnsi" w:hAnsiTheme="majorHAnsi" w:cstheme="majorHAnsi"/>
        </w:rPr>
      </w:pPr>
      <w:r w:rsidRPr="00461D8D">
        <w:rPr>
          <w:rFonts w:asciiTheme="majorHAnsi" w:hAnsiTheme="majorHAnsi" w:cstheme="majorHAnsi"/>
        </w:rPr>
        <w:t>Throwing your child to reach high platform / create distraction</w:t>
      </w:r>
    </w:p>
    <w:p w14:paraId="1F9BD918" w14:textId="2790AF4F" w:rsidR="000A03DC" w:rsidRPr="00461D8D" w:rsidRDefault="000A03DC" w:rsidP="000A03DC">
      <w:pPr>
        <w:jc w:val="center"/>
        <w:rPr>
          <w:rFonts w:asciiTheme="majorHAnsi" w:hAnsiTheme="majorHAnsi" w:cstheme="majorHAnsi"/>
        </w:rPr>
      </w:pPr>
      <w:r w:rsidRPr="00461D8D">
        <w:rPr>
          <w:rFonts w:asciiTheme="majorHAnsi" w:hAnsiTheme="majorHAnsi" w:cstheme="majorHAnsi"/>
        </w:rPr>
        <w:t>Dangle child below leg to improve reach</w:t>
      </w:r>
    </w:p>
    <w:p w14:paraId="43749885" w14:textId="08C8E8E2" w:rsidR="000A03DC" w:rsidRPr="00461D8D" w:rsidRDefault="000A03DC" w:rsidP="000A03DC">
      <w:pPr>
        <w:rPr>
          <w:rFonts w:asciiTheme="majorHAnsi" w:hAnsiTheme="majorHAnsi" w:cstheme="majorHAnsi"/>
        </w:rPr>
      </w:pPr>
    </w:p>
    <w:p w14:paraId="24373DD9" w14:textId="2E377693" w:rsidR="008C03CA" w:rsidRPr="00461D8D" w:rsidRDefault="008C03CA" w:rsidP="008740C2">
      <w:pPr>
        <w:rPr>
          <w:rFonts w:asciiTheme="majorHAnsi" w:hAnsiTheme="majorHAnsi" w:cstheme="majorHAnsi"/>
        </w:rPr>
      </w:pPr>
    </w:p>
    <w:p w14:paraId="08AFE9F4" w14:textId="5EA3E843" w:rsidR="00694C88" w:rsidRPr="00461D8D" w:rsidRDefault="000A03DC">
      <w:pPr>
        <w:pStyle w:val="Heading2"/>
        <w:rPr>
          <w:rFonts w:cstheme="majorHAnsi"/>
        </w:rPr>
      </w:pPr>
      <w:r w:rsidRPr="00461D8D">
        <w:rPr>
          <w:rFonts w:cstheme="majorHAnsi"/>
          <w:color w:val="auto"/>
          <w:sz w:val="32"/>
          <w:szCs w:val="32"/>
        </w:rPr>
        <w:t>VARIABLE LIST</w:t>
      </w:r>
    </w:p>
    <w:p w14:paraId="684578AB" w14:textId="2481446F" w:rsidR="006C121E" w:rsidRPr="00461D8D" w:rsidRDefault="006C121E" w:rsidP="006C121E">
      <w:pPr>
        <w:rPr>
          <w:rFonts w:asciiTheme="majorHAnsi" w:hAnsiTheme="majorHAnsi" w:cstheme="majorHAnsi"/>
        </w:rPr>
      </w:pPr>
      <w:r w:rsidRPr="00461D8D">
        <w:rPr>
          <w:rFonts w:asciiTheme="majorHAnsi" w:hAnsiTheme="majorHAnsi" w:cstheme="majorHAnsi"/>
        </w:rPr>
        <w:t>Number of NPCs: Night Guard can be removed.</w:t>
      </w:r>
      <w:r w:rsidRPr="00461D8D">
        <w:rPr>
          <w:rFonts w:asciiTheme="majorHAnsi" w:hAnsiTheme="majorHAnsi" w:cstheme="majorHAnsi"/>
        </w:rPr>
        <w:br/>
        <w:t xml:space="preserve">Number of obstables and interactables: Add more scripted interactables to fresh – out the world </w:t>
      </w:r>
      <w:r w:rsidRPr="00461D8D">
        <w:rPr>
          <w:rFonts w:asciiTheme="majorHAnsi" w:hAnsiTheme="majorHAnsi" w:cstheme="majorHAnsi"/>
        </w:rPr>
        <w:lastRenderedPageBreak/>
        <w:t>building if time allows for it.</w:t>
      </w:r>
      <w:r w:rsidRPr="00461D8D">
        <w:rPr>
          <w:rFonts w:asciiTheme="majorHAnsi" w:hAnsiTheme="majorHAnsi" w:cstheme="majorHAnsi"/>
        </w:rPr>
        <w:br/>
        <w:t>Animations and Sounds for Child: reuse sound and animation as needed, however</w:t>
      </w:r>
    </w:p>
    <w:p w14:paraId="68C71C0E" w14:textId="26C5F31E" w:rsidR="00694C88" w:rsidRPr="00461D8D" w:rsidRDefault="000A03DC">
      <w:pPr>
        <w:pStyle w:val="Heading2"/>
        <w:rPr>
          <w:rFonts w:cstheme="majorHAnsi"/>
          <w:color w:val="auto"/>
          <w:sz w:val="32"/>
          <w:szCs w:val="32"/>
        </w:rPr>
      </w:pPr>
      <w:r w:rsidRPr="00461D8D">
        <w:rPr>
          <w:rFonts w:cstheme="majorHAnsi"/>
          <w:color w:val="auto"/>
          <w:sz w:val="32"/>
          <w:szCs w:val="32"/>
        </w:rPr>
        <w:t>ASSET LIST</w:t>
      </w:r>
    </w:p>
    <w:p w14:paraId="51FC1A6B" w14:textId="35158E6E" w:rsidR="008C03CA" w:rsidRPr="00461D8D" w:rsidRDefault="008C03CA" w:rsidP="008C03CA">
      <w:pPr>
        <w:rPr>
          <w:rFonts w:asciiTheme="majorHAnsi" w:hAnsiTheme="majorHAnsi" w:cstheme="majorHAnsi"/>
        </w:rPr>
      </w:pPr>
      <w:r w:rsidRPr="00461D8D">
        <w:rPr>
          <w:rFonts w:asciiTheme="majorHAnsi" w:hAnsiTheme="majorHAnsi" w:cstheme="majorHAnsi"/>
        </w:rPr>
        <w:t>[To be updated]</w:t>
      </w:r>
    </w:p>
    <w:p w14:paraId="398C290A" w14:textId="655318D8" w:rsidR="00694C88" w:rsidRPr="00461D8D" w:rsidRDefault="00461D8D" w:rsidP="00626866">
      <w:pPr>
        <w:rPr>
          <w:rFonts w:asciiTheme="majorHAnsi" w:hAnsiTheme="majorHAnsi" w:cstheme="majorHAnsi"/>
        </w:rPr>
      </w:pPr>
      <w:r w:rsidRPr="00461D8D">
        <w:rPr>
          <w:rFonts w:asciiTheme="majorHAnsi" w:hAnsiTheme="majorHAnsi" w:cstheme="majorHAnsi"/>
        </w:rPr>
        <w:t>Player</w:t>
      </w:r>
      <w:r w:rsidR="00626866" w:rsidRPr="00461D8D">
        <w:rPr>
          <w:rFonts w:asciiTheme="majorHAnsi" w:hAnsiTheme="majorHAnsi" w:cstheme="majorHAnsi"/>
        </w:rPr>
        <w:t xml:space="preserve"> Models</w:t>
      </w:r>
      <w:r w:rsidRPr="00461D8D">
        <w:rPr>
          <w:rFonts w:asciiTheme="majorHAnsi" w:hAnsiTheme="majorHAnsi" w:cstheme="majorHAnsi"/>
        </w:rPr>
        <w:t>:</w:t>
      </w:r>
      <w:r w:rsidRPr="00461D8D">
        <w:rPr>
          <w:rFonts w:asciiTheme="majorHAnsi" w:hAnsiTheme="majorHAnsi" w:cstheme="majorHAnsi"/>
        </w:rPr>
        <w:br/>
        <w:t>- Monkey Model (idle, run, jump, climb, interact</w:t>
      </w:r>
      <w:r w:rsidR="008C03CA" w:rsidRPr="00461D8D">
        <w:rPr>
          <w:rFonts w:asciiTheme="majorHAnsi" w:hAnsiTheme="majorHAnsi" w:cstheme="majorHAnsi"/>
        </w:rPr>
        <w:t>, throwing</w:t>
      </w:r>
      <w:r w:rsidRPr="00461D8D">
        <w:rPr>
          <w:rFonts w:asciiTheme="majorHAnsi" w:hAnsiTheme="majorHAnsi" w:cstheme="majorHAnsi"/>
        </w:rPr>
        <w:t>)</w:t>
      </w:r>
      <w:r w:rsidRPr="00461D8D">
        <w:rPr>
          <w:rFonts w:asciiTheme="majorHAnsi" w:hAnsiTheme="majorHAnsi" w:cstheme="majorHAnsi"/>
        </w:rPr>
        <w:br/>
        <w:t>- Companion Robot Model (</w:t>
      </w:r>
      <w:r w:rsidR="008C03CA" w:rsidRPr="00461D8D">
        <w:rPr>
          <w:rFonts w:asciiTheme="majorHAnsi" w:hAnsiTheme="majorHAnsi" w:cstheme="majorHAnsi"/>
        </w:rPr>
        <w:t>attached on back, dangling, run, hanging</w:t>
      </w:r>
      <w:r w:rsidRPr="00461D8D">
        <w:rPr>
          <w:rFonts w:asciiTheme="majorHAnsi" w:hAnsiTheme="majorHAnsi" w:cstheme="majorHAnsi"/>
        </w:rPr>
        <w:t>)</w:t>
      </w:r>
      <w:r w:rsidRPr="00461D8D">
        <w:rPr>
          <w:rFonts w:asciiTheme="majorHAnsi" w:hAnsiTheme="majorHAnsi" w:cstheme="majorHAnsi"/>
        </w:rPr>
        <w:br/>
      </w:r>
      <w:r w:rsidRPr="00461D8D">
        <w:rPr>
          <w:rFonts w:asciiTheme="majorHAnsi" w:hAnsiTheme="majorHAnsi" w:cstheme="majorHAnsi"/>
        </w:rPr>
        <w:br/>
        <w:t>NPC</w:t>
      </w:r>
      <w:r w:rsidR="00626866" w:rsidRPr="00461D8D">
        <w:rPr>
          <w:rFonts w:asciiTheme="majorHAnsi" w:hAnsiTheme="majorHAnsi" w:cstheme="majorHAnsi"/>
        </w:rPr>
        <w:t xml:space="preserve"> Models</w:t>
      </w:r>
      <w:r w:rsidRPr="00461D8D">
        <w:rPr>
          <w:rFonts w:asciiTheme="majorHAnsi" w:hAnsiTheme="majorHAnsi" w:cstheme="majorHAnsi"/>
        </w:rPr>
        <w:t>:</w:t>
      </w:r>
      <w:r w:rsidRPr="00461D8D">
        <w:rPr>
          <w:rFonts w:asciiTheme="majorHAnsi" w:hAnsiTheme="majorHAnsi" w:cstheme="majorHAnsi"/>
        </w:rPr>
        <w:br/>
        <w:t xml:space="preserve">- </w:t>
      </w:r>
      <w:r w:rsidR="00626866" w:rsidRPr="00461D8D">
        <w:rPr>
          <w:rFonts w:asciiTheme="majorHAnsi" w:hAnsiTheme="majorHAnsi" w:cstheme="majorHAnsi"/>
        </w:rPr>
        <w:t>3 Models for each NPC (sit, walk, interacting, alert, run, chase)</w:t>
      </w:r>
      <w:r w:rsidRPr="00461D8D">
        <w:rPr>
          <w:rFonts w:asciiTheme="majorHAnsi" w:hAnsiTheme="majorHAnsi" w:cstheme="majorHAnsi"/>
        </w:rPr>
        <w:br/>
      </w:r>
      <w:r w:rsidRPr="00461D8D">
        <w:rPr>
          <w:rFonts w:asciiTheme="majorHAnsi" w:hAnsiTheme="majorHAnsi" w:cstheme="majorHAnsi"/>
        </w:rPr>
        <w:br/>
        <w:t>Environment</w:t>
      </w:r>
      <w:r w:rsidR="00626866" w:rsidRPr="00461D8D">
        <w:rPr>
          <w:rFonts w:asciiTheme="majorHAnsi" w:hAnsiTheme="majorHAnsi" w:cstheme="majorHAnsi"/>
        </w:rPr>
        <w:t xml:space="preserve"> Models</w:t>
      </w:r>
      <w:r w:rsidRPr="00461D8D">
        <w:rPr>
          <w:rFonts w:asciiTheme="majorHAnsi" w:hAnsiTheme="majorHAnsi" w:cstheme="majorHAnsi"/>
        </w:rPr>
        <w:t>:</w:t>
      </w:r>
      <w:r w:rsidRPr="00461D8D">
        <w:rPr>
          <w:rFonts w:asciiTheme="majorHAnsi" w:hAnsiTheme="majorHAnsi" w:cstheme="majorHAnsi"/>
        </w:rPr>
        <w:br/>
        <w:t xml:space="preserve">- </w:t>
      </w:r>
      <w:r w:rsidR="00626866" w:rsidRPr="00461D8D">
        <w:rPr>
          <w:rFonts w:asciiTheme="majorHAnsi" w:hAnsiTheme="majorHAnsi" w:cstheme="majorHAnsi"/>
        </w:rPr>
        <w:t>A</w:t>
      </w:r>
      <w:r w:rsidRPr="00461D8D">
        <w:rPr>
          <w:rFonts w:asciiTheme="majorHAnsi" w:hAnsiTheme="majorHAnsi" w:cstheme="majorHAnsi"/>
        </w:rPr>
        <w:t>rchitecture</w:t>
      </w:r>
      <w:r w:rsidR="00626866" w:rsidRPr="00461D8D">
        <w:rPr>
          <w:rFonts w:asciiTheme="majorHAnsi" w:hAnsiTheme="majorHAnsi" w:cstheme="majorHAnsi"/>
        </w:rPr>
        <w:t xml:space="preserve"> (Walls, doors, stairs, elevator, house interior)</w:t>
      </w:r>
      <w:r w:rsidRPr="00461D8D">
        <w:rPr>
          <w:rFonts w:asciiTheme="majorHAnsi" w:hAnsiTheme="majorHAnsi" w:cstheme="majorHAnsi"/>
        </w:rPr>
        <w:br/>
        <w:t>- Doors</w:t>
      </w:r>
      <w:r w:rsidR="00626866" w:rsidRPr="00461D8D">
        <w:rPr>
          <w:rFonts w:asciiTheme="majorHAnsi" w:hAnsiTheme="majorHAnsi" w:cstheme="majorHAnsi"/>
        </w:rPr>
        <w:t>.</w:t>
      </w:r>
      <w:r w:rsidRPr="00461D8D">
        <w:rPr>
          <w:rFonts w:asciiTheme="majorHAnsi" w:hAnsiTheme="majorHAnsi" w:cstheme="majorHAnsi"/>
        </w:rPr>
        <w:br/>
        <w:t>- Climbable surfaces</w:t>
      </w:r>
      <w:r w:rsidR="00626866" w:rsidRPr="00461D8D">
        <w:rPr>
          <w:rFonts w:asciiTheme="majorHAnsi" w:hAnsiTheme="majorHAnsi" w:cstheme="majorHAnsi"/>
        </w:rPr>
        <w:t>.</w:t>
      </w:r>
      <w:r w:rsidRPr="00461D8D">
        <w:rPr>
          <w:rFonts w:asciiTheme="majorHAnsi" w:hAnsiTheme="majorHAnsi" w:cstheme="majorHAnsi"/>
        </w:rPr>
        <w:br/>
        <w:t>- Background city layers</w:t>
      </w:r>
      <w:r w:rsidR="00626866" w:rsidRPr="00461D8D">
        <w:rPr>
          <w:rFonts w:asciiTheme="majorHAnsi" w:hAnsiTheme="majorHAnsi" w:cstheme="majorHAnsi"/>
        </w:rPr>
        <w:t>.</w:t>
      </w:r>
      <w:r w:rsidRPr="00461D8D">
        <w:rPr>
          <w:rFonts w:asciiTheme="majorHAnsi" w:hAnsiTheme="majorHAnsi" w:cstheme="majorHAnsi"/>
        </w:rPr>
        <w:br/>
        <w:t>- Lighting</w:t>
      </w:r>
      <w:r w:rsidR="00626866" w:rsidRPr="00461D8D">
        <w:rPr>
          <w:rFonts w:asciiTheme="majorHAnsi" w:hAnsiTheme="majorHAnsi" w:cstheme="majorHAnsi"/>
        </w:rPr>
        <w:t>.</w:t>
      </w:r>
      <w:r w:rsidR="00626866" w:rsidRPr="00461D8D">
        <w:rPr>
          <w:rFonts w:asciiTheme="majorHAnsi" w:hAnsiTheme="majorHAnsi" w:cstheme="majorHAnsi"/>
        </w:rPr>
        <w:br/>
        <w:t xml:space="preserve">- </w:t>
      </w:r>
      <w:r w:rsidRPr="00461D8D">
        <w:rPr>
          <w:rFonts w:asciiTheme="majorHAnsi" w:hAnsiTheme="majorHAnsi" w:cstheme="majorHAnsi"/>
        </w:rPr>
        <w:br/>
      </w:r>
      <w:r w:rsidRPr="00461D8D">
        <w:rPr>
          <w:rFonts w:asciiTheme="majorHAnsi" w:hAnsiTheme="majorHAnsi" w:cstheme="majorHAnsi"/>
        </w:rPr>
        <w:br/>
      </w:r>
      <w:r w:rsidR="00626866" w:rsidRPr="00461D8D">
        <w:rPr>
          <w:rFonts w:asciiTheme="majorHAnsi" w:hAnsiTheme="majorHAnsi" w:cstheme="majorHAnsi"/>
        </w:rPr>
        <w:t>Resources Models</w:t>
      </w:r>
      <w:r w:rsidRPr="00461D8D">
        <w:rPr>
          <w:rFonts w:asciiTheme="majorHAnsi" w:hAnsiTheme="majorHAnsi" w:cstheme="majorHAnsi"/>
        </w:rPr>
        <w:t>:</w:t>
      </w:r>
      <w:r w:rsidR="00626866" w:rsidRPr="00461D8D">
        <w:rPr>
          <w:rFonts w:asciiTheme="majorHAnsi" w:hAnsiTheme="majorHAnsi" w:cstheme="majorHAnsi"/>
        </w:rPr>
        <w:t xml:space="preserve"> Canned foods and battery items.</w:t>
      </w:r>
      <w:r w:rsidRPr="00461D8D">
        <w:rPr>
          <w:rFonts w:asciiTheme="majorHAnsi" w:hAnsiTheme="majorHAnsi" w:cstheme="majorHAnsi"/>
        </w:rPr>
        <w:br/>
      </w:r>
      <w:r w:rsidRPr="00461D8D">
        <w:rPr>
          <w:rFonts w:asciiTheme="majorHAnsi" w:hAnsiTheme="majorHAnsi" w:cstheme="majorHAnsi"/>
        </w:rPr>
        <w:br/>
        <w:t>Audio:</w:t>
      </w:r>
      <w:r w:rsidR="00626866" w:rsidRPr="00461D8D">
        <w:rPr>
          <w:rFonts w:asciiTheme="majorHAnsi" w:hAnsiTheme="majorHAnsi" w:cstheme="majorHAnsi"/>
        </w:rPr>
        <w:br/>
        <w:t>- Player (calling companion, interaction grunt)</w:t>
      </w:r>
      <w:r w:rsidR="00626866" w:rsidRPr="00461D8D">
        <w:rPr>
          <w:rFonts w:asciiTheme="majorHAnsi" w:hAnsiTheme="majorHAnsi" w:cstheme="majorHAnsi"/>
        </w:rPr>
        <w:br/>
        <w:t xml:space="preserve">- Companion (happy beep, sad beep, dizzy beep, questioning beep, singing, out of battery beep, warning beep) </w:t>
      </w:r>
      <w:r w:rsidRPr="00461D8D">
        <w:rPr>
          <w:rFonts w:asciiTheme="majorHAnsi" w:hAnsiTheme="majorHAnsi" w:cstheme="majorHAnsi"/>
        </w:rPr>
        <w:br/>
        <w:t xml:space="preserve">- </w:t>
      </w:r>
      <w:r w:rsidR="00626866" w:rsidRPr="00461D8D">
        <w:rPr>
          <w:rFonts w:asciiTheme="majorHAnsi" w:hAnsiTheme="majorHAnsi" w:cstheme="majorHAnsi"/>
        </w:rPr>
        <w:t>Navigation sound</w:t>
      </w:r>
      <w:r w:rsidRPr="00461D8D">
        <w:rPr>
          <w:rFonts w:asciiTheme="majorHAnsi" w:hAnsiTheme="majorHAnsi" w:cstheme="majorHAnsi"/>
        </w:rPr>
        <w:t xml:space="preserve"> (</w:t>
      </w:r>
      <w:r w:rsidR="00626866" w:rsidRPr="00461D8D">
        <w:rPr>
          <w:rFonts w:asciiTheme="majorHAnsi" w:hAnsiTheme="majorHAnsi" w:cstheme="majorHAnsi"/>
        </w:rPr>
        <w:t>footstep, climb and jump sound for player; rolling wheel sound and dull metallic clank for companion</w:t>
      </w:r>
      <w:r w:rsidRPr="00461D8D">
        <w:rPr>
          <w:rFonts w:asciiTheme="majorHAnsi" w:hAnsiTheme="majorHAnsi" w:cstheme="majorHAnsi"/>
        </w:rPr>
        <w:t>)</w:t>
      </w:r>
      <w:r w:rsidRPr="00461D8D">
        <w:rPr>
          <w:rFonts w:asciiTheme="majorHAnsi" w:hAnsiTheme="majorHAnsi" w:cstheme="majorHAnsi"/>
        </w:rPr>
        <w:br/>
        <w:t xml:space="preserve">- NPC </w:t>
      </w:r>
      <w:r w:rsidR="00626866" w:rsidRPr="00461D8D">
        <w:rPr>
          <w:rFonts w:asciiTheme="majorHAnsi" w:hAnsiTheme="majorHAnsi" w:cstheme="majorHAnsi"/>
        </w:rPr>
        <w:t>(ambient murmurs, alert grunt)</w:t>
      </w:r>
      <w:r w:rsidR="00626866" w:rsidRPr="00461D8D">
        <w:rPr>
          <w:rFonts w:asciiTheme="majorHAnsi" w:hAnsiTheme="majorHAnsi" w:cstheme="majorHAnsi"/>
        </w:rPr>
        <w:br/>
      </w:r>
      <w:r w:rsidRPr="00461D8D">
        <w:rPr>
          <w:rFonts w:asciiTheme="majorHAnsi" w:hAnsiTheme="majorHAnsi" w:cstheme="majorHAnsi"/>
        </w:rPr>
        <w:t>- Companion idle beeps (low tone on battery)</w:t>
      </w:r>
      <w:r w:rsidRPr="00461D8D">
        <w:rPr>
          <w:rFonts w:asciiTheme="majorHAnsi" w:hAnsiTheme="majorHAnsi" w:cstheme="majorHAnsi"/>
        </w:rPr>
        <w:br/>
        <w:t xml:space="preserve">- </w:t>
      </w:r>
      <w:r w:rsidR="00626866" w:rsidRPr="00461D8D">
        <w:rPr>
          <w:rFonts w:asciiTheme="majorHAnsi" w:hAnsiTheme="majorHAnsi" w:cstheme="majorHAnsi"/>
        </w:rPr>
        <w:t>GUI a</w:t>
      </w:r>
      <w:r w:rsidRPr="00461D8D">
        <w:rPr>
          <w:rFonts w:asciiTheme="majorHAnsi" w:hAnsiTheme="majorHAnsi" w:cstheme="majorHAnsi"/>
        </w:rPr>
        <w:t>lert sound</w:t>
      </w:r>
      <w:r w:rsidR="00626866" w:rsidRPr="00461D8D">
        <w:rPr>
          <w:rFonts w:asciiTheme="majorHAnsi" w:hAnsiTheme="majorHAnsi" w:cstheme="majorHAnsi"/>
        </w:rPr>
        <w:t>.</w:t>
      </w:r>
      <w:r w:rsidRPr="00461D8D">
        <w:rPr>
          <w:rFonts w:asciiTheme="majorHAnsi" w:hAnsiTheme="majorHAnsi" w:cstheme="majorHAnsi"/>
        </w:rPr>
        <w:br/>
        <w:t>- Background ambienc</w:t>
      </w:r>
      <w:r w:rsidR="00626866" w:rsidRPr="00461D8D">
        <w:rPr>
          <w:rFonts w:asciiTheme="majorHAnsi" w:hAnsiTheme="majorHAnsi" w:cstheme="majorHAnsi"/>
        </w:rPr>
        <w:t>e.</w:t>
      </w:r>
    </w:p>
    <w:p w14:paraId="0022D6CC" w14:textId="4DA417E6" w:rsidR="00626866" w:rsidRPr="00461D8D" w:rsidRDefault="00626866" w:rsidP="00626866">
      <w:pPr>
        <w:rPr>
          <w:rFonts w:asciiTheme="majorHAnsi" w:hAnsiTheme="majorHAnsi" w:cstheme="majorHAnsi"/>
        </w:rPr>
      </w:pPr>
      <w:r w:rsidRPr="00461D8D">
        <w:rPr>
          <w:rFonts w:asciiTheme="majorHAnsi" w:hAnsiTheme="majorHAnsi" w:cstheme="majorHAnsi"/>
        </w:rPr>
        <w:t>UI:</w:t>
      </w:r>
      <w:r w:rsidRPr="00461D8D">
        <w:rPr>
          <w:rFonts w:asciiTheme="majorHAnsi" w:hAnsiTheme="majorHAnsi" w:cstheme="majorHAnsi"/>
        </w:rPr>
        <w:br/>
        <w:t>- Food and Battery gauge.</w:t>
      </w:r>
      <w:r w:rsidRPr="00461D8D">
        <w:rPr>
          <w:rFonts w:asciiTheme="majorHAnsi" w:hAnsiTheme="majorHAnsi" w:cstheme="majorHAnsi"/>
        </w:rPr>
        <w:br/>
        <w:t>- Time indicator.</w:t>
      </w:r>
      <w:r w:rsidRPr="00461D8D">
        <w:rPr>
          <w:rFonts w:asciiTheme="majorHAnsi" w:hAnsiTheme="majorHAnsi" w:cstheme="majorHAnsi"/>
        </w:rPr>
        <w:br/>
        <w:t>- Map elements.</w:t>
      </w:r>
    </w:p>
    <w:sectPr w:rsidR="00626866" w:rsidRPr="00461D8D"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2A47621"/>
    <w:multiLevelType w:val="hybridMultilevel"/>
    <w:tmpl w:val="4BDEFEAC"/>
    <w:lvl w:ilvl="0" w:tplc="8F369936">
      <w:numFmt w:val="bullet"/>
      <w:lvlText w:val="-"/>
      <w:lvlJc w:val="left"/>
      <w:pPr>
        <w:ind w:left="720" w:hanging="360"/>
      </w:pPr>
      <w:rPr>
        <w:rFonts w:ascii="Cambria" w:eastAsiaTheme="minorEastAsia" w:hAnsi="Cambri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06A3438F"/>
    <w:multiLevelType w:val="hybridMultilevel"/>
    <w:tmpl w:val="074AE4EE"/>
    <w:lvl w:ilvl="0" w:tplc="B846D51A">
      <w:numFmt w:val="bullet"/>
      <w:lvlText w:val="-"/>
      <w:lvlJc w:val="left"/>
      <w:pPr>
        <w:ind w:left="720" w:hanging="360"/>
      </w:pPr>
      <w:rPr>
        <w:rFonts w:ascii="Cambria" w:eastAsiaTheme="minorEastAsia" w:hAnsi="Cambri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420109F"/>
    <w:multiLevelType w:val="hybridMultilevel"/>
    <w:tmpl w:val="EBA84548"/>
    <w:lvl w:ilvl="0" w:tplc="370E82B6">
      <w:numFmt w:val="bullet"/>
      <w:lvlText w:val="-"/>
      <w:lvlJc w:val="left"/>
      <w:pPr>
        <w:ind w:left="720" w:hanging="360"/>
      </w:pPr>
      <w:rPr>
        <w:rFonts w:ascii="Cambria" w:eastAsiaTheme="minorEastAsia" w:hAnsi="Cambri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BC71012"/>
    <w:multiLevelType w:val="hybridMultilevel"/>
    <w:tmpl w:val="0CB83C66"/>
    <w:lvl w:ilvl="0" w:tplc="4BC2E858">
      <w:numFmt w:val="bullet"/>
      <w:lvlText w:val="-"/>
      <w:lvlJc w:val="left"/>
      <w:pPr>
        <w:ind w:left="720" w:hanging="360"/>
      </w:pPr>
      <w:rPr>
        <w:rFonts w:ascii="Cambria" w:eastAsiaTheme="minorEastAsia" w:hAnsi="Cambri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54F2B55"/>
    <w:multiLevelType w:val="hybridMultilevel"/>
    <w:tmpl w:val="6BDE8970"/>
    <w:lvl w:ilvl="0" w:tplc="E77AEDC0">
      <w:numFmt w:val="bullet"/>
      <w:lvlText w:val="-"/>
      <w:lvlJc w:val="left"/>
      <w:pPr>
        <w:ind w:left="720" w:hanging="360"/>
      </w:pPr>
      <w:rPr>
        <w:rFonts w:ascii="Cambria" w:eastAsiaTheme="minorEastAsia" w:hAnsi="Cambri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86798032">
    <w:abstractNumId w:val="8"/>
  </w:num>
  <w:num w:numId="2" w16cid:durableId="471799097">
    <w:abstractNumId w:val="6"/>
  </w:num>
  <w:num w:numId="3" w16cid:durableId="1291134391">
    <w:abstractNumId w:val="5"/>
  </w:num>
  <w:num w:numId="4" w16cid:durableId="807629490">
    <w:abstractNumId w:val="4"/>
  </w:num>
  <w:num w:numId="5" w16cid:durableId="753822448">
    <w:abstractNumId w:val="7"/>
  </w:num>
  <w:num w:numId="6" w16cid:durableId="1214272992">
    <w:abstractNumId w:val="3"/>
  </w:num>
  <w:num w:numId="7" w16cid:durableId="2108302357">
    <w:abstractNumId w:val="2"/>
  </w:num>
  <w:num w:numId="8" w16cid:durableId="196045822">
    <w:abstractNumId w:val="1"/>
  </w:num>
  <w:num w:numId="9" w16cid:durableId="661081196">
    <w:abstractNumId w:val="0"/>
  </w:num>
  <w:num w:numId="10" w16cid:durableId="1315142502">
    <w:abstractNumId w:val="9"/>
  </w:num>
  <w:num w:numId="11" w16cid:durableId="1761293285">
    <w:abstractNumId w:val="12"/>
  </w:num>
  <w:num w:numId="12" w16cid:durableId="1586259760">
    <w:abstractNumId w:val="13"/>
  </w:num>
  <w:num w:numId="13" w16cid:durableId="771360873">
    <w:abstractNumId w:val="10"/>
  </w:num>
  <w:num w:numId="14" w16cid:durableId="5126915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A03DC"/>
    <w:rsid w:val="0015074B"/>
    <w:rsid w:val="0029639D"/>
    <w:rsid w:val="002F2933"/>
    <w:rsid w:val="00326F90"/>
    <w:rsid w:val="00340EA2"/>
    <w:rsid w:val="003C5966"/>
    <w:rsid w:val="003F1665"/>
    <w:rsid w:val="00461D8D"/>
    <w:rsid w:val="00626866"/>
    <w:rsid w:val="00694C88"/>
    <w:rsid w:val="006C121E"/>
    <w:rsid w:val="007B5CC0"/>
    <w:rsid w:val="008740C2"/>
    <w:rsid w:val="008C03CA"/>
    <w:rsid w:val="00960011"/>
    <w:rsid w:val="00AA1D8D"/>
    <w:rsid w:val="00B47730"/>
    <w:rsid w:val="00CB0664"/>
    <w:rsid w:val="00CF53FB"/>
    <w:rsid w:val="00DD1AA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71C7C01"/>
  <w14:defaultImageDpi w14:val="330"/>
  <w15:docId w15:val="{EB35EBEA-29E9-442D-B69D-F34DE1F784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208</TotalTime>
  <Pages>1</Pages>
  <Words>623</Words>
  <Characters>3557</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4172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Hieu Tran</cp:lastModifiedBy>
  <cp:revision>6</cp:revision>
  <dcterms:created xsi:type="dcterms:W3CDTF">2013-12-23T23:15:00Z</dcterms:created>
  <dcterms:modified xsi:type="dcterms:W3CDTF">2025-08-09T19:25:00Z</dcterms:modified>
  <cp:category/>
</cp:coreProperties>
</file>